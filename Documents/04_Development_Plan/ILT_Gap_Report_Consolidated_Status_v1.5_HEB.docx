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דוח פערים משולב ומעמד מוכנות לפיתוח (ILT Gap Report: Consolidated Status v1.5)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סטטוס מקיף ומעודכן ל-22 אוקטובר 2026: סגירת פערי החסימה, תיקון רגרסיות v1.4, שילוב ממצאי חומרת DTH-A116 (קצב 240Hz), הצעות ברירת מחדל לקלינאים, ואישור מוכנות לפיתוח (Phase 0 / Phase 1)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דוח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דוח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דוח: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ILT-GAP-REPORT-V1.5-HEB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דוח: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22 אוקטובר 2026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מסמכים: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FRS v3.4, Architecture v5.5, DDD v1.5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סטטוס מוכנות כולל: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Phase 0 פתוח לביצוע מיידי!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רגרסיות v1.4 (R1-R9):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כל 9 הרגרסיות תוקנו במלואן ב-DDD וב-DB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פערי חסימה (B1-B8):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כל הפערים נסגרו או הוגדרו בהצעת ברירת מחדל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תיקוני חומרה (D1-D10):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קצב 240Hz, כיול 5.195, ערוץ rawupdate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מדיניות עדכון עתידית: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קוד ב-Repo מוביל, מסמכים מיושרים אליו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תמצית מנהלים וסטטוס מוכנות לפיתוח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דוח זה סוקר ומסכם את כלל הנושאים הפתוחים מביקורות סבב 1 וסבב 2, ומציג את הסטטוס המעודכן לאחר ביצוע כלל התיקונים ההנדסיים והתיעודיים. בהתאם לכלל שנקבע ('Rule from here on'): Claude מבצע את המימוש המתוקן בקוד ובמיגרציות ה-Repo, ו-Gemini מעדכן ומסנכרן את כלל מסמכי המפרט (FRS v3.4, Architecture v5.5, DDD v1.5).</w:t>
      </w:r>
    </w:p>
    <w:p>
      <w:pPr>
        <w:bidi/>
        <w:spacing w:before="40" w:after="80"/>
        <w:jc w:val="left"/>
      </w:pPr>
      <w:r>
        <w:rPr>
          <w:b/>
          <w:i w:val="0"/>
          <w:color w:val="2B6CB0"/>
          <w:sz w:val="22"/>
          <w:rtl/>
          <w:rFonts w:ascii="Arial" w:hAnsi="Arial" w:cs="Arial"/>
          <w:lang w:bidi="he-IL"/>
        </w:rPr>
        <w:t>טבלת סיכום אזורי פעילות ומעמד פתיחה: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תחום / קטגוריה</w:t>
            </w:r>
          </w:p>
        </w:tc>
        <w:tc>
          <w:tcPr>
            <w:tcW w:type="dxa" w:w="288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סטטוס סגירה במסמכי v1.5</w:t>
            </w:r>
          </w:p>
        </w:tc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שלב פיתוח מותנה (Gate)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פעולה מבוצעת במסמכים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פערי חסימה (B1-B8)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כל 8 הפערים נסגרו / הוגדרו במדויק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Phases 1–4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הגדרת נוסחאות B1, FSM מלא B2, סכמות B3, DDL ו-API מלא.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רגרסיות v1.4 (R1-R9)</w:t>
            </w:r>
          </w:p>
        </w:tc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כל 9 הרגרסיות תוקנו במלואן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Phase 0 Migrations, Phase 1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שחזור session_blocks, שחזור video, תיקון ביטמאסק ו-26B header.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תיקוני חומרה (D1-D10)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הוטמעו במלואם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Phases 1–3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קצב 240Hz, מיקרו-שניות, כיול במ"מ, pointerrawupdate, דחיית כף יד.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החלטות קליניות (C1-C8)</w:t>
            </w:r>
          </w:p>
        </w:tc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הוגדרו הצעות ברירת מחדל מנומקות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Metric Engine, FSM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הוצגו נוסחאות נרמול וספים הממתינים לכיול סופי בפיילוט.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פרטיות ואתיקה (P1-P4)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הוטמעו במלואם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בדיקות עם ילדים אמיתיים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וידאו כבוי כברירת מחדל, הפרדת זהויות, HMAC סודי, אישורי הלסינקי.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נושאים נוספים (O1-O7)</w:t>
            </w:r>
          </w:p>
        </w:tc>
        <w:tc>
          <w:tcPr>
            <w:tcW w:type="dxa" w:w="288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הוטמעו במלואם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Various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משתמשי Dev, PIN בן 6 ספרות, שדרוג FRS v3.4, גרסאות נעולות.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תשתיות סביבה (E1-E3)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מוכן להתקנה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Phase 0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Docker Desktop, pnpm, Python 3.12.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פירוט סגירת הרגרסיות של v1.4 (R1–R9)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R1: שחזור טבלת session_blocks: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הוחזרה טבלה ייעודית לשמירת ציוני כל בלוק וניסיון (attempt) בנפרד, המאפשרת מעקב מפורט.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R2: שחזור טבלת session_video_records: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הוחזרה טבלת הווידאו עם מזהה סשן, URI, היסט סנכרון וגיבוב SHA-256.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R3: תיקון מסכת הסיביות (Bitmask):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0x01=Contact, 0x02=Hover, 0x04=Eraser, 0x08=TargetHit.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R4: קואורדינטות במילימטרים: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הוגדרו במפורש כ-mm מראשית הקנבס בפורמט float32.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R5: החזרת מזהה בית פעיל (active_box_id):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הוחזר הן בפקטת הטלמטריה הבינארית והן בטבלת pen_telemetry_chunks.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R6: תמיכה בסשנים של תוכנית ההתערבות: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הרחבת session_type לתמיכה בשלבי ההתערבות 1 עד 4 לצד ימים 1, 2 ו-14.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R7: תיקון גודל כותרת הפקטה ל-26 בתים: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הכותרת תועדה במדויק כ-26 בתים עם כל השדות הנדרשים.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R8: ייצוא Parquet מאובטח בשרת: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שכתוב מנגנון הייצוא דרך קובץ זמני בשרת ושאילתה פרמטרית מוגנת.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R9: יישור נתיבי שירותי ה-Gateway ב-Compose: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הנתיב עודכן ל-services/telemetry-gateway/.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סיכום והמלצות להמשך עבודה מקבילי (Gemini &amp; Claude)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המערכת מוכנה כעת ב-100% לביצוע שלב 0 (Phase 0: Scaffolding, Monorepo, Docker Compose, Database Migrations) על ידי Claude, כאשר כלל מסמכי המפרט מתואמים במדויק ומספקים בסיס חד-ערכי וללא סתירות.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