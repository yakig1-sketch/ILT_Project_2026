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ILT - מסמך תכנון ארכיטקטורה ומפרט טכנולוגי מלא (v5.3)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ארכיטקטורת תשתית, פורטל אנליסט, מנוע Replay, אינטגרציית כלי BI פתוחים, מנוע תבניות בלתי מוגבל, וסכמת DDL מלאה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ILT-ARCH-SPEC-V5.3-HEB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(מהדורה 5.3 מלאה)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קליני: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פרופ' עדי-יפה, ד"ר הולנדר, ד"ר דורפברגר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וטעינה: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(טעינה רציפה נתמכת)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תשתית אנליסט: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מנוע Replay + Apache Superset + DuckDB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מדיניות וידאו: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אינטגרציה פתוחה למצלמות IP/USB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נתונים: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PostgreSQL 16 + TimescaleDB + MinIO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מדדים קליניים: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3 מדדים נפרדים + פקטורינג טיימרים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תקציר עדכוני הארכיטקטורה (מהדורה 5.3)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ארכיטקטורת פורטל אנליסט ומנוע Replay קינמטי: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מימוש שכבת API ייעודית לשליפת סדרות זמן מ-TimescaleDB והזרמתן ל-Canvas Replayer, עם סנכרון Time-code מול קובצי וידאו ב-MinIO.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אינטגרציית כלי BI וקוד פתוח (Apache Superset, DuckDB, Jupyter):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הוספת תצוגת v_analyst_cohort_slices, תמיכה בחיבור ישיר של Apache Superset ו-Metabase, שרת JupyterHub מובנה, ומנוע שאילתות מהיר מבוסס DuckDB לייצוא Parquet.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אינטגרציית וידאו פתוחה ומנוע תבניות בלתי מוגבל: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תמיכה בכלל מצלמות IP ו-USB; טבלת dynamic_templates מבוססת JSON לכלל סוגי המחברות והכיתות ביסודי.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סכמת DDL מלאה ותצוגות אנליטיות (PostgreSQL 16 + TimescaleDB)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PRODUCTION DDL (PostgreSQL 16 + TimescaleDB) - Release 5.3 / DDD v1.2</w:t>
        <w:br/>
        <w:t>-- =============================================================================</w:t>
        <w:br/>
        <w:t>CREATE EXTENSION IF NOT EXISTS "uuid-ossp";</w:t>
        <w:br/>
        <w:t>CREATE EXTENSION IF NOT EXISTS "timescaledb";</w:t>
        <w:br/>
        <w:br/>
        <w:t>-- 1. System Configuration &amp; Global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NULL,</w:t>
        <w:br/>
        <w:t xml:space="preserve">    ruling_type VARCHAR(30) NOT NULL,</w:t>
        <w:br/>
        <w:t xml:space="preserve">    target_grade_level VARCHAR(30) DEFAULT 'ALL_GRADES',</w:t>
        <w:br/>
        <w:t xml:space="preserve">    canvas_schema JSONB NOT NULL,</w:t>
        <w:br/>
        <w:t xml:space="preserve">    rules_schema JSONB NOT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-- 4. Canonical Models for Freehand Row 3 Evaluation</w:t>
        <w:br/>
        <w:t>CREATE TABLE letter_canonical_models (</w:t>
        <w:br/>
        <w:t xml:space="preserve">    letter_id VARCHAR(10) PRIMARY KEY,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</w:t>
        <w:br/>
        <w:t xml:space="preserve">    created_at TIMESTAMP WITH TIME ZONE DEFAULT CURRENT_TIMESTAMP</w:t>
        <w:br/>
        <w:t>);</w:t>
        <w:br/>
        <w:br/>
        <w:t>-- 5. Sessions Table (3 Metrics Preserved Independently + Timer Snapshots)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Assessment Blocks Table (Preserving 3 Distinct Metrics Independently)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pen_lifts_count INT NOT NULL,</w:t>
        <w:br/>
        <w:t xml:space="preserve">    accuracy_pct NUMERIC(5,2) NOT NULL,</w:t>
        <w:br/>
        <w:t xml:space="preserve">    total_duration_ms INT NOT NULL,</w:t>
        <w:br/>
        <w:t xml:space="preserve">    composite_score NUMERIC(6,2) NULL,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-- 7. High-Frequency EMR Telemetry (TimescaleDB Hypertable with 1-Day Chunks)</w:t>
        <w:br/>
        <w:t>CREATE TABLE pen_telemetry_chunks (</w:t>
        <w:br/>
        <w:t xml:space="preserve">    recorded_at TIMESTAMP WITH TIME ZONE NOT NULL,</w:t>
        <w:br/>
        <w:t xml:space="preserve">    session_id UUID NOT NULL,</w:t>
        <w:br/>
        <w:t xml:space="preserve">    block_index INT NOT NULL,</w:t>
        <w:br/>
        <w:t xml:space="preserve">    house_id INT NOT NULL,</w:t>
        <w:br/>
        <w:t xml:space="preserve">    time_offset_ms INT NOT NULL,</w:t>
        <w:br/>
        <w:t xml:space="preserve">    x NUMERIC(8,4) NOT NULL,</w:t>
        <w:br/>
        <w:t xml:space="preserve">    y NUMERIC(8,4) NOT NULL,</w:t>
        <w:br/>
        <w:t xml:space="preserve">    pressure NUMERIC(6,5) NOT NULL,</w:t>
        <w:br/>
        <w:t xml:space="preserve">    tilt_altitude SMALLINT NOT NULL,</w:t>
        <w:br/>
        <w:t xml:space="preserve">    tilt_azimuth SMALLINT NOT NULL,</w:t>
        <w:br/>
        <w:t xml:space="preserve">    is_hover BOOLEAN NOT NULL,</w:t>
        <w:br/>
        <w:t xml:space="preserve">    is_pen_down BOOLEAN NOT NULL</w:t>
        <w:br/>
        <w:t>);</w:t>
        <w:br/>
        <w:t>SELECT create_hypertable('pen_telemetry_chunks', 'recorded_at', chunk_time_interval =&gt; INTERVAL '1 day');</w:t>
        <w:br/>
        <w:t>ALTER TABLE pen_telemetry_chunks SET (timescaledb.compress, timescaledb.compress_segmentby = 'session_id, block_index');</w:t>
        <w:br/>
        <w:t>SELECT add_compression_policy('pen_telemetry_chunks', INTERVAL '7 days');</w:t>
        <w:br/>
        <w:br/>
        <w:t>-- 8. Video Replay Records (Desk &amp; Hands RTSP / MP4 Ingestion)</w:t>
        <w:br/>
        <w:t>CREATE TABLE session_video_records (</w:t>
        <w:br/>
        <w:t xml:space="preserve">    video_id BIGSERIAL PRIMARY KEY,</w:t>
        <w:br/>
        <w:t xml:space="preserve">    session_id UUID NOT NULL REFERENCES sessions(session_id) ON DELETE CASCADE,</w:t>
        <w:br/>
        <w:t xml:space="preserve">    camera_model VARCHAR(100) DEFAULT 'Wireless IP Camera (RTSP)',</w:t>
        <w:br/>
        <w:t xml:space="preserve">    storage_bucket VARCHAR(50) DEFAULT 'ilt-session-videos',</w:t>
        <w:br/>
        <w:t xml:space="preserve">    video_object_key TEXT NOT NULL,</w:t>
        <w:br/>
        <w:t xml:space="preserve">    duration_sec NUMERIC(8,2) NOT NULL,</w:t>
        <w:br/>
        <w:t xml:space="preserve">    start_time_utc TIMESTAMP WITH TIME ZONE NOT NULL,</w:t>
        <w:br/>
        <w:t xml:space="preserve">    fps NUMERIC(4,2) DEFAULT 25.00,</w:t>
        <w:br/>
        <w:t xml:space="preserve">    resolution VARCHAR(20) DEFAULT '1280x720',</w:t>
        <w:br/>
        <w:t xml:space="preserve">    created_at TIMESTAMP WITH TIME ZONE DEFAULT CURRENT_TIMESTAMP</w:t>
        <w:br/>
        <w:t>);</w:t>
        <w:br/>
        <w:br/>
        <w:t>-- 9. Analytical Cohort Slices View (for Apache Superset, Metabase, DuckDB, Jupyter)</w:t>
        <w:br/>
        <w:t>CREATE OR REPLACE VIEW v_analyst_cohort_slices AS</w:t>
        <w:br/>
        <w:t xml:space="preserve">SELECT </w:t>
        <w:br/>
        <w:t xml:space="preserve">    s.session_id,</w:t>
        <w:br/>
        <w:t xml:space="preserve">    s.session_number,</w:t>
        <w:br/>
        <w:t xml:space="preserve">    s.examinee_alias,</w:t>
        <w:br/>
        <w:t xml:space="preserve">    s.examinee_initials,</w:t>
        <w:br/>
        <w:t xml:space="preserve">    d.domain_name,</w:t>
        <w:br/>
        <w:t xml:space="preserve">    s.school_name,</w:t>
        <w:br/>
        <w:t xml:space="preserve">    s.grade_class,</w:t>
        <w:br/>
        <w:t xml:space="preserve">    s.dominant_hand,</w:t>
        <w:br/>
        <w:t xml:space="preserve">    s.student_language,</w:t>
        <w:br/>
        <w:t xml:space="preserve">    s.session_stage,</w:t>
        <w:br/>
        <w:t xml:space="preserve">    s.assessment_date,</w:t>
        <w:br/>
        <w:t xml:space="preserve">    s.sys_in_transition_sec,</w:t>
        <w:br/>
        <w:t xml:space="preserve">    s.dom_in_transition_sec,</w:t>
        <w:br/>
        <w:t xml:space="preserve">    (s.dom_in_transition_sec::numeric / s.sys_in_transition_sec::numeric) AS timer_factoring_ratio,</w:t>
        <w:br/>
        <w:t xml:space="preserve">    sb.block_id,</w:t>
        <w:br/>
        <w:t xml:space="preserve">    sb.block_type,</w:t>
        <w:br/>
        <w:t xml:space="preserve">    sb.block_index,</w:t>
        <w:br/>
        <w:t xml:space="preserve">    sb.target_letter,</w:t>
        <w:br/>
        <w:t xml:space="preserve">    sb.pen_lifts_count,</w:t>
        <w:br/>
        <w:t xml:space="preserve">    sb.accuracy_pct,</w:t>
        <w:br/>
        <w:t xml:space="preserve">    sb.total_duration_ms,</w:t>
        <w:br/>
        <w:t xml:space="preserve">    (sb.total_duration_ms::numeric / 1000.0) AS total_duration_sec,</w:t>
        <w:br/>
        <w:t xml:space="preserve">    ((sb.total_duration_ms::numeric / 1000.0) * (s.sys_in_transition_sec::numeric / s.dom_in_transition_sec::numeric)) AS factored_duration_sec,</w:t>
        <w:br/>
        <w:t xml:space="preserve">    sb.composite_score,</w:t>
        <w:br/>
        <w:t xml:space="preserve">    sb.is_repeated_disrupted</w:t>
        <w:br/>
        <w:t>FROM sessions s</w:t>
        <w:br/>
        <w:t>JOIN domains d ON s.domain_id = d.domain_id</w:t>
        <w:br/>
        <w:t>JOIN session_blocks sb ON s.session_id = sb.session_id;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תרשימי ארכיטקטורה ופורטל האנליסט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טופולוגיית רשת מקומית וסנכרון אסינכרוני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ארכיטקטורת נגן שחזור קינמטי (Replay Engine) ומסך טלמטריה פרטנית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3: ארכיטקטורת לוח אנליטיקה קבוצתית (Apache Superset / DuckDB / Jupyter)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