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 w:cs="Calibri"/>
          <w:b/>
          <w:i w:val="0"/>
          <w:color w:val="1A365D"/>
          <w:sz w:val="34"/>
        </w:rPr>
        <w:t>ILT Research System - Architecture &amp; Technical Infrastructure Specification (v5.5)</w:t>
      </w:r>
    </w:p>
    <w:p>
      <w:pPr>
        <w:spacing w:before="0" w:after="160"/>
        <w:jc w:val="center"/>
      </w:pPr>
      <w:r>
        <w:rPr>
          <w:rFonts w:ascii="Calibri" w:hAnsi="Calibri" w:cs="Calibri"/>
          <w:b w:val="0"/>
          <w:i/>
          <w:color w:val="4A5568"/>
          <w:sz w:val="20"/>
        </w:rPr>
        <w:t>Component Architecture, Full Relational Data Pipeline, DTH-A116 240Hz Calibration, Restored Per-Block &amp; Video Records, and Ethics Data Isolation (Consolidated Edition)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Document Identifier: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ILT-ARCH-SPEC-V5.5-EN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Publication Date: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October 22, 2026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Functional Baseline: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FRS v3.4 &amp; DDD v1.5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Digitizer Sampling Rate: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240Hz (270Hz Peak, 0.1ms us timing)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Target Digitizer: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Wacom MovinkPad 11 (DTH-A116)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Geometric Calibration: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5.195 CSS px/mm, mm coordinates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Mirroring Latency: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&lt;15ms via pointerrawupdate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Data Governance: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Identity Isolation, Privacy by Default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1. System Architectural Overview &amp; Segmented Data Pipelines (v5.5)</w:t>
      </w:r>
    </w:p>
    <w:p>
      <w:pPr>
        <w:spacing w:before="40" w:after="80"/>
        <w:jc w:val="left"/>
      </w:pPr>
      <w:r>
        <w:rPr>
          <w:rFonts w:ascii="Calibri" w:hAnsi="Calibri" w:cs="Calibri"/>
          <w:b w:val="0"/>
          <w:i w:val="0"/>
          <w:color w:val="2D3748"/>
          <w:sz w:val="20"/>
        </w:rPr>
        <w:t>Architecture v5.5 implements all technical corrections from the October 22, 2026 Consolidated Gap Report. It establishes strict segregation between real-time screen mirroring (&lt;15ms), reliable telemetry persistence into TimescaleDB, overhead desk video relay via go2rtc, restored session_blocks and session_video_records tables, and child data isolation.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0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workflow_lifecycl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1: Comprehensive System Architecture, Network Topology &amp; Data Pipeline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2. Production Database DDL Specification (PostgreSQL 16 + TimescaleDB v1.5)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RESEARCH APPLICATION PLATFORM - PRODUCTION DATABASE DDL (v1.5)</w:t>
        <w:br/>
        <w:t>-- Engine: PostgreSQL 16 + TimescaleDB Extension (DTH-A116 240Hz Calibrated)</w:t>
        <w:br/>
        <w:t>-- =============================================================================</w:t>
        <w:br/>
        <w:br/>
        <w:t>CREATE EXTENSION IF NOT EXISTS "uuid-ossp";</w:t>
        <w:br/>
        <w:t>CREATE EXTENSION IF NOT EXISTS timescaledb CASCADE;</w:t>
        <w:br/>
        <w:br/>
        <w:t>-- 1. System Users &amp; RBAC Roles (Dev Accounts Standardized, O1)</w:t>
        <w:br/>
        <w:t>CREATE TABLE IF NOT EXISTS users (</w:t>
        <w:br/>
        <w:t xml:space="preserve">    id UUID PRIMARY KEY DEFAULT gen_random_uuid(),</w:t>
        <w:br/>
        <w:t xml:space="preserve">    email VARCHAR(255) UNIQUE NOT NULL,</w:t>
        <w:br/>
        <w:t xml:space="preserve">    password_hash VARCHAR(255) NOT NULL,</w:t>
        <w:br/>
        <w:t xml:space="preserve">    full_name VARCHAR(100) NOT NULL,</w:t>
        <w:br/>
        <w:t xml:space="preserve">    role VARCHAR(50) NOT NULL CHECK (role IN ('RESEARCHER', 'EVALUATOR', 'ANALYST', 'ADMIN')),</w:t>
        <w:br/>
        <w:t xml:space="preserve">    director_auth_pin_hash VARCHAR(255),</w:t>
        <w:br/>
        <w:t xml:space="preserve">    is_active BOOLEAN DEFAULT TRUE,</w:t>
        <w:br/>
        <w:t xml:space="preserve">    created_at TIMESTAMPTZ DEFAULT NOW(),</w:t>
        <w:br/>
        <w:t xml:space="preserve">    updated_at TIMESTAMPTZ DEFAULT NOW()</w:t>
        <w:br/>
        <w:t>);</w:t>
        <w:br/>
        <w:br/>
        <w:t>-- 2. Sensitive Participant Identities (Strict Restricted Access, P2)</w:t>
        <w:br/>
        <w:t>CREATE TABLE IF NOT EXISTS participant_identities (</w:t>
        <w:br/>
        <w:t xml:space="preserve">    id UUID PRIMARY KEY DEFAULT gen_random_uuid(),</w:t>
        <w:br/>
        <w:t xml:space="preserve">    national_id_hash VARCHAR(64) UNIQUE NOT NULL,</w:t>
        <w:br/>
        <w:t xml:space="preserve">    full_legal_name VARCHAR(100) NOT NULL,</w:t>
        <w:br/>
        <w:t xml:space="preserve">    birth_date DATE NOT NULL,</w:t>
        <w:br/>
        <w:t xml:space="preserve">    school_name VARCHAR(150) NOT NULL,</w:t>
        <w:br/>
        <w:t xml:space="preserve">    created_at TIMESTAMPTZ DEFAULT NOW()</w:t>
        <w:br/>
        <w:t>);</w:t>
        <w:br/>
        <w:br/>
        <w:t>-- 3. De-Identified Research Participants Entity (P2, P3, P4)</w:t>
        <w:br/>
        <w:t>CREATE TABLE IF NOT EXISTS participants (</w:t>
        <w:br/>
        <w:t xml:space="preserve">    id UUID PRIMARY KEY DEFAULT gen_random_uuid(),</w:t>
        <w:br/>
        <w:t xml:space="preserve">    identity_ref_id UUID NULL REFERENCES participant_identities(id) ON DELETE SET NULL,</w:t>
        <w:br/>
        <w:t xml:space="preserve">    study_id VARCHAR(50) UNIQUE NOT NULL, -- Anonymous study code (e.g. STUDY-2026-TLV-042)</w:t>
        <w:br/>
        <w:t xml:space="preserve">    school_id_hash VARCHAR(64) NOT NULL,  -- Keyed HMAC-SHA256 (P3)</w:t>
        <w:br/>
        <w:t xml:space="preserve">    age_months INT NOT NULL,               -- Age recorded at registration (P2)</w:t>
        <w:br/>
        <w:t xml:space="preserve">    gender VARCHAR(20) NOT NULL CHECK (gender IN ('MALE', 'FEMALE', 'OTHER')),</w:t>
        <w:br/>
        <w:t xml:space="preserve">    grade_level VARCHAR(20) NOT NULL CHECK (grade_level IN ('KINDERGARTEN', 'GRADE_1', 'GRADE_2', 'GRADE_3', 'GRADE_4', 'GRADE_5', 'GRADE_6')),</w:t>
        <w:br/>
        <w:t xml:space="preserve">    socioeconomic_status VARCHAR(20) NOT NULL CHECK (socioeconomic_status IN ('LOW_SES', 'MID_SES', 'HIGH_SES')),</w:t>
        <w:br/>
        <w:t xml:space="preserve">    dominant_hand VARCHAR(20) NOT NULL CHECK (dominant_hand IN ('RIGHT', 'LEFT', 'AMBIDEXTROUS')),</w:t>
        <w:br/>
        <w:t xml:space="preserve">    consent_signed_date DATE NOT NULL,</w:t>
        <w:br/>
        <w:t xml:space="preserve">    ethics_approval_ref VARCHAR(100) NOT NULL, -- Helsinki / Ministry of Education approval (P4)</w:t>
        <w:br/>
        <w:t xml:space="preserve">    is_active BOOLEAN DEFAULT TRUE,</w:t>
        <w:br/>
        <w:t xml:space="preserve">    created_at TIMESTAMPTZ DEFAULT NOW()</w:t>
        <w:br/>
        <w:t>);</w:t>
        <w:br/>
        <w:br/>
        <w:t>-- 4. Parental Consent Records (Privacy by Default, P1)</w:t>
        <w:br/>
        <w:t>CREATE TABLE IF NOT EXISTS consent_records (</w:t>
        <w:br/>
        <w:t xml:space="preserve">    consent_id UUID PRIMARY KEY DEFAULT gen_random_uuid(),</w:t>
        <w:br/>
        <w:t xml:space="preserve">    participant_id UUID NOT NULL REFERENCES participants(id) ON DELETE CASCADE,</w:t>
        <w:br/>
        <w:t xml:space="preserve">    consent_version VARCHAR(20) NOT NULL,</w:t>
        <w:br/>
        <w:t xml:space="preserve">    allows_hand_video_recording BOOLEAN NOT NULL DEFAULT FALSE, -- Privacy by default! (P1)</w:t>
        <w:br/>
        <w:t xml:space="preserve">    allows_anonymized_open_science BOOLEAN NOT NULL DEFAULT FALSE, -- Privacy by default! (P1)</w:t>
        <w:br/>
        <w:t xml:space="preserve">    signed_at TIMESTAMPTZ DEFAULT NOW()</w:t>
        <w:br/>
        <w:t>);</w:t>
        <w:br/>
        <w:br/>
        <w:t>-- 5. Global System Configuration (20s Defaults, 240Hz, Calibration)</w:t>
        <w:br/>
        <w:t>CREATE TABLE IF NOT EXISTS system_config (</w:t>
        <w:br/>
        <w:t xml:space="preserve">    config_id INT PRIMARY KEY DEFAULT 1,</w:t>
        <w:br/>
        <w:t xml:space="preserve">    in_transition_delay_sec INT NOT NULL DEFAULT 20,</w:t>
        <w:br/>
        <w:t xml:space="preserve">    inactivity_timeout_sec INT NOT NULL DEFAULT 20,</w:t>
        <w:br/>
        <w:t xml:space="preserve">    post_block_timeout_sec INT NOT NULL DEFAULT 30,</w:t>
        <w:br/>
        <w:t xml:space="preserve">    notebook_page_timeout_sec INT NOT NULL DEFAULT 60,</w:t>
        <w:br/>
        <w:t xml:space="preserve">    digitizer_sampling_rate_hz INT NOT NULL DEFAULT 240, -- D1: 240Hz design rate</w:t>
        <w:br/>
        <w:t xml:space="preserve">    display_calibration_px_per_mm DECIMAL(6,3) NOT NULL DEFAULT 5.195, -- D3: 5.195 px/mm</w:t>
        <w:br/>
        <w:t xml:space="preserve">    display_ppi DECIMAL(5,1) NOT NULL DEFAULT 230.9,</w:t>
        <w:br/>
        <w:t xml:space="preserve">    video_recording_enabled BOOLEAN NOT NULL DEFAULT FALSE,</w:t>
        <w:br/>
        <w:t xml:space="preserve">    require_research_director_approval BOOLEAN NOT NULL DEFAULT TRUE,</w:t>
        <w:br/>
        <w:t xml:space="preserve">    score_weight_pen_lifts_pct DECIMAL(5,2) NOT NULL DEFAULT 35.00,</w:t>
        <w:br/>
        <w:t xml:space="preserve">    score_weight_accuracy_pct DECIMAL(5,2) NOT NULL DEFAULT 40.00,</w:t>
        <w:br/>
        <w:t xml:space="preserve">    score_weight_time_pct DECIMAL(5,2) NOT NULL DEFAULT 25.00,</w:t>
        <w:br/>
        <w:t xml:space="preserve">    updated_at TIMESTAMPTZ DEFAULT NOW(),</w:t>
        <w:br/>
        <w:t xml:space="preserve">    CONSTRAINT chk_score_weights_sum CHECK (</w:t>
        <w:br/>
        <w:t xml:space="preserve">        score_weight_pen_lifts_pct + score_weight_accuracy_pct + score_weight_time_pct = 100.00</w:t>
        <w:br/>
        <w:t xml:space="preserve">    )</w:t>
        <w:br/>
        <w:t>);</w:t>
        <w:br/>
        <w:br/>
        <w:t>-- 6. Domains (Districts)</w:t>
        <w:br/>
        <w:t>CREATE TABLE IF NOT EXISTS domains (</w:t>
        <w:br/>
        <w:t xml:space="preserve">    domain_id SERIAL PRIMARY KEY,</w:t>
        <w:br/>
        <w:t xml:space="preserve">    domain_name VARCHAR(100) UNIQUE NOT NULL,</w:t>
        <w:br/>
        <w:t xml:space="preserve">    override_in_transition_sec INT NULL,</w:t>
        <w:br/>
        <w:t xml:space="preserve">    override_inactivity_timeout_sec INT NULL,</w:t>
        <w:br/>
        <w:t xml:space="preserve">    created_at TIMESTAMPTZ DEFAULT NOW()</w:t>
        <w:br/>
        <w:t>);</w:t>
        <w:br/>
        <w:br/>
        <w:t>-- 7. Canonical Letter Models (Real ILT Chevron Shape, B7)</w:t>
        <w:br/>
        <w:t>CREATE TABLE IF NOT EXISTS letter_canonical_models (</w:t>
        <w:br/>
        <w:t xml:space="preserve">    model_id VARCHAR(50) PRIMARY KEY,</w:t>
        <w:br/>
        <w:t xml:space="preserve">    letter_symbol VARCHAR(20) NOT NULL,</w:t>
        <w:br/>
        <w:t xml:space="preserve">    script_type VARCHAR(30) NOT NULL CHECK (script_type IN ('ILT_INVENTED', 'HEBREW_STANDARD', 'ARABIC_STANDARD', 'ENGLISH_STANDARD')),</w:t>
        <w:br/>
        <w:t xml:space="preserve">    target_dots_json JSONB NOT NULL,       -- 3 target dots (entry, apex, terminus)</w:t>
        <w:br/>
        <w:t xml:space="preserve">    nominal_width_mm DECIMAL(4,1) NOT NULL DEFAULT 15.0,</w:t>
        <w:br/>
        <w:t xml:space="preserve">    width_tolerance_mm DECIMAL(4,1) NOT NULL DEFAULT 2.0,</w:t>
        <w:br/>
        <w:t xml:space="preserve">    canonical_polyline JSONB NOT NULL,      -- Array of [x_mm, y_mm] coordinates</w:t>
        <w:br/>
        <w:t xml:space="preserve">    created_at TIMESTAMPTZ DEFAULT NOW()</w:t>
        <w:br/>
        <w:t>);</w:t>
        <w:br/>
        <w:br/>
        <w:t>-- 8. Assessment Templates</w:t>
        <w:br/>
        <w:t>CREATE TABLE IF NOT EXISTS dynamic_templates (</w:t>
        <w:br/>
        <w:t xml:space="preserve">    template_id VARCHAR(50) PRIMARY KEY,</w:t>
        <w:br/>
        <w:t xml:space="preserve">    template_name VARCHAR(150) NOT NULL,</w:t>
        <w:br/>
        <w:t xml:space="preserve">    template_category VARCHAR(50) NOT NULL,</w:t>
        <w:br/>
        <w:t xml:space="preserve">    ruling_type VARCHAR(50) NOT NULL,</w:t>
        <w:br/>
        <w:t xml:space="preserve">    canvas_schema JSONB NOT NULL,</w:t>
        <w:br/>
        <w:t xml:space="preserve">    rules_schema JSONB NOT NULL,</w:t>
        <w:br/>
        <w:t xml:space="preserve">    created_at TIMESTAMPTZ DEFAULT NOW()</w:t>
        <w:br/>
        <w:t>);</w:t>
        <w:br/>
        <w:br/>
        <w:t>-- 9. Diagnostic Sessions (Supporting Day 1/2/14 and Intervention Stages 1-4, R6)</w:t>
        <w:br/>
        <w:t>CREATE TABLE IF NOT EXISTS diagnostic_sessions (</w:t>
        <w:br/>
        <w:t xml:space="preserve">    id UUID PRIMARY KEY DEFAULT gen_random_uuid(),</w:t>
        <w:br/>
        <w:t xml:space="preserve">    session_code VARCHAR(20) UNIQUE NOT NULL,</w:t>
        <w:br/>
        <w:t xml:space="preserve">    participant_id UUID NOT NULL REFERENCES participants(id) ON DELETE RESTRICT,</w:t>
        <w:br/>
        <w:t xml:space="preserve">    evaluator_id UUID NOT NULL REFERENCES users(id) ON DELETE RESTRICT,</w:t>
        <w:br/>
        <w:t xml:space="preserve">    domain_id INT NOT NULL REFERENCES domains(domain_id),</w:t>
        <w:br/>
        <w:t xml:space="preserve">    session_type VARCHAR(30) NOT NULL CHECK (session_type IN (</w:t>
        <w:br/>
        <w:t xml:space="preserve">        'DAY_1_BASELINE', 'DAY_2_RETENTION', 'DAY_14_TRANSFER',</w:t>
        <w:br/>
        <w:t xml:space="preserve">        'INTERVENTION_STAGE_1', 'INTERVENTION_STAGE_2', 'INTERVENTION_STAGE_3', 'INTERVENTION_STAGE_4'</w:t>
        <w:br/>
        <w:t xml:space="preserve">    )),</w:t>
        <w:br/>
        <w:t xml:space="preserve">    status VARCHAR(50) NOT NULL DEFAULT 'INITIALIZED' CHECK (status IN ('INITIALIZED', 'PAIRED', 'IN_PROGRESS', 'PAUSED', 'COMPLETED', 'ABORTED')),</w:t>
        <w:br/>
        <w:t xml:space="preserve">    active_in_transition_sec INT NOT NULL DEFAULT 20,</w:t>
        <w:br/>
        <w:t xml:space="preserve">    active_inactivity_sec INT NOT NULL DEFAULT 20,</w:t>
        <w:br/>
        <w:t xml:space="preserve">    is_timer_overridden BOOLEAN NOT NULL DEFAULT FALSE,</w:t>
        <w:br/>
        <w:t xml:space="preserve">    sync_status VARCHAR(50) NOT NULL DEFAULT 'LOCAL_BUFFER',</w:t>
        <w:br/>
        <w:t xml:space="preserve">    started_at TIMESTAMPTZ DEFAULT NOW(),</w:t>
        <w:br/>
        <w:t xml:space="preserve">    completed_at TIMESTAMPTZ NULL</w:t>
        <w:br/>
        <w:t>);</w:t>
        <w:br/>
        <w:br/>
        <w:t>-- 10. Per-Block Results Table (Restored, R1)</w:t>
        <w:br/>
        <w:t>CREATE TABLE IF NOT EXISTS session_blocks (</w:t>
        <w:br/>
        <w:t xml:space="preserve">    id UUID PRIMARY KEY DEFAULT gen_random_uuid(),</w:t>
        <w:br/>
        <w:t xml:space="preserve">    session_id UUID NOT NULL REFERENCES diagnostic_sessions(id) ON DELETE CASCADE,</w:t>
        <w:br/>
        <w:t xml:space="preserve">    block_index SMALLINT NOT NULL,</w:t>
        <w:br/>
        <w:t xml:space="preserve">    attempt_number SMALLINT NOT NULL DEFAULT 1,</w:t>
        <w:br/>
        <w:t xml:space="preserve">    template_id VARCHAR(50) NOT NULL REFERENCES dynamic_templates(template_id),</w:t>
        <w:br/>
        <w:t xml:space="preserve">    box15_completed BOOLEAN NOT NULL DEFAULT TRUE,</w:t>
        <w:br/>
        <w:t xml:space="preserve">    skipped_boxes_count SMALLINT NOT NULL DEFAULT 0,</w:t>
        <w:br/>
        <w:t xml:space="preserve">    raw_duration_ms INT NOT NULL DEFAULT 0,</w:t>
        <w:br/>
        <w:t xml:space="preserve">    active_writing_time_ms INT NOT NULL DEFAULT 0,</w:t>
        <w:br/>
        <w:t xml:space="preserve">    air_time_ms INT NOT NULL DEFAULT 0,</w:t>
        <w:br/>
        <w:t xml:space="preserve">    total_pen_lifts_in_block INT NOT NULL DEFAULT 0,</w:t>
        <w:br/>
        <w:t xml:space="preserve">    internal_pen_lifts_count INT NOT NULL DEFAULT 0,</w:t>
        <w:br/>
        <w:t xml:space="preserve">    accuracy_percentage DECIMAL(5,2) NOT NULL DEFAULT 0.00,</w:t>
        <w:br/>
        <w:t xml:space="preserve">    dots_hit_percentage DECIMAL(5,2) NOT NULL DEFAULT 0.00,</w:t>
        <w:br/>
        <w:t xml:space="preserve">    width_compliance_percentage DECIMAL(5,2) NOT NULL DEFAULT 0.00,</w:t>
        <w:br/>
        <w:t xml:space="preserve">    dtw_trajectory_score DECIMAL(5,2) NOT NULL DEFAULT 0.00,</w:t>
        <w:br/>
        <w:t xml:space="preserve">    is_valid BOOLEAN NOT NULL DEFAULT TRUE,</w:t>
        <w:br/>
        <w:t xml:space="preserve">    is_repeated BOOLEAN NOT NULL DEFAULT FALSE,</w:t>
        <w:br/>
        <w:t xml:space="preserve">    sha256_batch_hash VARCHAR(64) NULL,</w:t>
        <w:br/>
        <w:t xml:space="preserve">    created_at TIMESTAMPTZ DEFAULT NOW(),</w:t>
        <w:br/>
        <w:t xml:space="preserve">    CONSTRAINT unq_session_block_attempt UNIQUE (session_id, block_index, attempt_number)</w:t>
        <w:br/>
        <w:t>);</w:t>
        <w:br/>
        <w:br/>
        <w:t>-- 11. Desk Video Records Table (Restored, R2)</w:t>
        <w:br/>
        <w:t>CREATE TABLE IF NOT EXISTS session_video_records (</w:t>
        <w:br/>
        <w:t xml:space="preserve">    id UUID PRIMARY KEY DEFAULT gen_random_uuid(),</w:t>
        <w:br/>
        <w:t xml:space="preserve">    session_id UUID NOT NULL REFERENCES diagnostic_sessions(id) ON DELETE CASCADE,</w:t>
        <w:br/>
        <w:t xml:space="preserve">    video_uri VARCHAR(512) NOT NULL,</w:t>
        <w:br/>
        <w:t xml:space="preserve">    camera_angle VARCHAR(50) NOT NULL DEFAULT 'OVERHEAD_HANDS',</w:t>
        <w:br/>
        <w:t xml:space="preserve">    sync_offset_ms INT NOT NULL DEFAULT 0,</w:t>
        <w:br/>
        <w:t xml:space="preserve">    sha256_hash VARCHAR(64) NOT NULL,</w:t>
        <w:br/>
        <w:t xml:space="preserve">    created_at TIMESTAMPTZ DEFAULT NOW()</w:t>
        <w:br/>
        <w:t>);</w:t>
        <w:br/>
        <w:br/>
        <w:t>-- 12. Pen Telemetry Hypertable (REAL/float4, Microseconds, Active Box, R4, R5, D2)</w:t>
        <w:br/>
        <w:t>CREATE TABLE IF NOT EXISTS pen_telemetry_chunks (</w:t>
        <w:br/>
        <w:t xml:space="preserve">    session_id UUID NOT NULL REFERENCES diagnostic_sessions(id) ON DELETE CASCADE,</w:t>
        <w:br/>
        <w:t xml:space="preserve">    block_index SMALLINT NOT NULL,</w:t>
        <w:br/>
        <w:t xml:space="preserve">    active_box_id SMALLINT NOT NULL DEFAULT 0, -- R5: active box id</w:t>
        <w:br/>
        <w:t xml:space="preserve">    time_offset_us BIGINT NOT NULL,            -- D2: microseconds</w:t>
        <w:br/>
        <w:t xml:space="preserve">    x_mm REAL NOT NULL,                        -- D3, R4: millimeters (float4)</w:t>
        <w:br/>
        <w:t xml:space="preserve">    y_mm REAL NOT NULL,                        -- D3, R4: millimeters (float4)</w:t>
        <w:br/>
        <w:t xml:space="preserve">    pressure REAL NOT NULL,                    -- D8: normalized pressure [0.0 - 1.0]</w:t>
        <w:br/>
        <w:t xml:space="preserve">    tilt_x SMALLINT NOT NULL DEFAULT 0,</w:t>
        <w:br/>
        <w:t xml:space="preserve">    tilt_y SMALLINT NOT NULL DEFAULT 0,</w:t>
        <w:br/>
        <w:t xml:space="preserve">    stroke_flags SMALLINT NOT NULL DEFAULT 0,  -- R3: bitmask</w:t>
        <w:br/>
        <w:t xml:space="preserve">    recorded_at TIMESTAMPTZ NOT NULL DEFAULT NOW()</w:t>
        <w:br/>
        <w:t>);</w:t>
        <w:br/>
        <w:br/>
        <w:t>SELECT create_hypertable('pen_telemetry_chunks', 'recorded_at', if_not_exists =&gt; TRUE, migrate_data =&gt; TRUE);</w:t>
        <w:br/>
        <w:br/>
        <w:t xml:space="preserve">CREATE INDEX IF NOT EXISTS idx_telemetry_session_block_time </w:t>
        <w:br/>
        <w:t xml:space="preserve">    ON pen_telemetry_chunks (session_id, block_index, time_offset_us);</w:t>
        <w:br/>
        <w:br/>
        <w:t>-- 13. De-Identified Analyst Research View (Zero PII, Full Kinematics &amp; Demographics)</w:t>
        <w:br/>
        <w:t>CREATE OR REPLACE VIEW v_analyst_cohort_slices AS</w:t>
        <w:br/>
        <w:t xml:space="preserve">SELECT </w:t>
        <w:br/>
        <w:t xml:space="preserve">    s.id AS session_id,</w:t>
        <w:br/>
        <w:t xml:space="preserve">    p.study_id AS deidentified_study_code,</w:t>
        <w:br/>
        <w:t xml:space="preserve">    p.school_id_hash,</w:t>
        <w:br/>
        <w:t xml:space="preserve">    p.grade_level,</w:t>
        <w:br/>
        <w:t xml:space="preserve">    p.socioeconomic_status,</w:t>
        <w:br/>
        <w:t xml:space="preserve">    p.dominant_hand,</w:t>
        <w:br/>
        <w:t xml:space="preserve">    p.age_months,</w:t>
        <w:br/>
        <w:t xml:space="preserve">    p.gender,</w:t>
        <w:br/>
        <w:t xml:space="preserve">    s.session_type,</w:t>
        <w:br/>
        <w:t xml:space="preserve">    b.block_index,</w:t>
        <w:br/>
        <w:t xml:space="preserve">    b.attempt_number,</w:t>
        <w:br/>
        <w:t xml:space="preserve">    b.raw_duration_ms,</w:t>
        <w:br/>
        <w:t xml:space="preserve">    b.active_writing_time_ms,</w:t>
        <w:br/>
        <w:t xml:space="preserve">    b.air_time_ms,</w:t>
        <w:br/>
        <w:t xml:space="preserve">    b.total_pen_lifts_in_block,</w:t>
        <w:br/>
        <w:t xml:space="preserve">    b.internal_pen_lifts_count,</w:t>
        <w:br/>
        <w:t xml:space="preserve">    b.accuracy_percentage,</w:t>
        <w:br/>
        <w:t xml:space="preserve">    b.dots_hit_percentage,</w:t>
        <w:br/>
        <w:t xml:space="preserve">    b.width_compliance_percentage,</w:t>
        <w:br/>
        <w:t xml:space="preserve">    b.dtw_trajectory_score,</w:t>
        <w:br/>
        <w:t xml:space="preserve">    b.is_valid,</w:t>
        <w:br/>
        <w:t xml:space="preserve">    s.started_at,</w:t>
        <w:br/>
        <w:t xml:space="preserve">    s.completed_at</w:t>
        <w:br/>
        <w:t>FROM diagnostic_sessions s</w:t>
        <w:br/>
        <w:t>JOIN participants p ON s.participant_id = p.id</w:t>
        <w:br/>
        <w:t>JOIN session_blocks b ON b.session_id = s.id</w:t>
        <w:br/>
        <w:t>WHERE s.status = 'COMPLETED';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3. Hardware Calibration &amp; 240Hz Sampling Pipeline (D1–D10)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240Hz Digitizer Sampling &amp; pointerrawupdate Mirroring: </w:t>
      </w:r>
      <w:r>
        <w:rPr>
          <w:rFonts w:ascii="Calibri" w:hAnsi="Calibri" w:cs="Calibri"/>
          <w:b w:val="0"/>
          <w:i w:val="0"/>
          <w:color w:val="2D3748"/>
          <w:sz w:val="20"/>
        </w:rPr>
        <w:t>Directly binds to pointerrawupdate to capture the unthrottled 240Hz Wacom hardware rate and bypass the 60Hz display refresh latency.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Palm Rejection &amp; Pen Lift Definition: </w:t>
      </w:r>
      <w:r>
        <w:rPr>
          <w:rFonts w:ascii="Calibri" w:hAnsi="Calibri" w:cs="Calibri"/>
          <w:b w:val="0"/>
          <w:i w:val="0"/>
          <w:color w:val="2D3748"/>
          <w:sz w:val="20"/>
        </w:rPr>
        <w:t>Filters out all touch events during active writing. Defines pen lift as pointerup to pointerdown gap &gt;= 50ms.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