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Calibri" w:hAnsi="Calibri" w:cs="Calibri"/>
          <w:b/>
          <w:i w:val="0"/>
          <w:color w:val="1A365D"/>
          <w:sz w:val="34"/>
        </w:rPr>
        <w:t>ILT Research System - Detailed Design Specification &amp; Developer Guide (DDD v1.2 FINAL)</w:t>
      </w:r>
    </w:p>
    <w:p>
      <w:pPr>
        <w:spacing w:before="0" w:after="160"/>
        <w:jc w:val="center"/>
      </w:pPr>
      <w:r>
        <w:rPr>
          <w:rFonts w:ascii="Calibri" w:hAnsi="Calibri" w:cs="Calibri"/>
          <w:b w:val="0"/>
          <w:i/>
          <w:color w:val="4A5568"/>
          <w:sz w:val="20"/>
        </w:rPr>
        <w:t>Engineering Blueprint for Coding: Analyst Replay, Dynamic Templates, Wire Protocol, DDL Schema &amp; Developer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Document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Value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Document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Value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Document ID: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ILT-DDD-V1.2-FINAL-EN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Publication Date: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October 2026 (Release 1.2 Final Edition)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Functional Baseline: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FRS v3.3 &amp; Architecture Spec v5.3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Target Audience: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Software Engineers, Lead Architects, Full-Stack Developers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Analyst Capabilities: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Video-Synced Replay + Open-Source BI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Target Hardware: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Wacom MovinkPad 11 (Certified Continuous Charging)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Readiness Status: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Coding-Ready (Includes Docker Compose &amp; Mock Stylus)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Timer Governance: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20s System Default (Director Auth Required)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1. Document Purpose, System Overview &amp; Technology Stack</w:t>
      </w:r>
    </w:p>
    <w:p>
      <w:pPr>
        <w:spacing w:before="40" w:after="80"/>
        <w:jc w:val="left"/>
      </w:pPr>
      <w:r>
        <w:rPr>
          <w:rFonts w:ascii="Calibri" w:hAnsi="Calibri" w:cs="Calibri"/>
          <w:b w:val="0"/>
          <w:i w:val="0"/>
          <w:color w:val="2D3748"/>
          <w:sz w:val="20"/>
        </w:rPr>
        <w:t>Complete engineering specification for coding implementation including the Research Analyst Portal and Kinematic Replay Engine.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System Layer</w:t>
            </w:r>
          </w:p>
        </w:tc>
        <w:tc>
          <w:tcPr>
            <w:tcW w:type="dxa" w:w="302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Technology</w:t>
            </w:r>
          </w:p>
        </w:tc>
        <w:tc>
          <w:tcPr>
            <w:tcW w:type="dxa" w:w="158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360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Engineering Rationale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Analyst Portal (Replay &amp; BI)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React, Canvas 2D Replayer, Apache Superset, DuckDB-Wasm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React 18+, DuckDB 1.0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133Hz stroke replay, video sync from MinIO, multi-dimensional cohort slicing, Parquet/Jupyter export.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Student Tablet (Kiosk App)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React, TypeScript, Native Canvas 2D, Wacom Web SDK, Dexie.js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React 18+, TS 5+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60 FPS rendering, 133Hz EMR sampling, IndexedDB resilience, continuous charging.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Proctor Cockpit Console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React, Canvas 80% Mirror, WebRTC DataChannel (Host), TailwindCSS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React 18+, TS 5+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Live stroke mirror (80%), telemetry (20%), 3 distinct metrics dashboard, classroom oversight.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Local Edge Gateway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Node.js / Fastify, WebSocket Signaling, go2rtc Proxy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Node 20 LTS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P2P direct channels, WebRTC signaling, agnostic video proxy (RTSP/ONVIF/USB).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Analytics &amp; DTW Engine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Python, FastAPI, SciPy, FastDTW, NumPy, DuckDB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Python 3.11+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Kinematic signal processing, cDTW for Row 3, timer factoring queries.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Core Database &amp; Storage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PostgreSQL 16 + TimescaleDB + MinIO S3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Postgres 16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Relational data, compressed TimescaleDB Hypertables, and MinIO S3 video storage.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2. Monorepo Project Structure &amp; Module Organization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ilt-research-platform/</w:t>
        <w:br/>
        <w:t>├── apps/</w:t>
        <w:br/>
        <w:t>│   ├── student-tablet/          # אפליקציית הטאבלט לתלמיד (React + Canvas 2D + EMR Driver)</w:t>
        <w:br/>
        <w:t>│   ├── proctor-cockpit/         # עמדת המאבחן (Control Page, Live Cockpit, Comparative Dashboard)</w:t>
        <w:br/>
        <w:t>│   └── analyst-portal/          # פורטל אנליסט (Kinematic Replayer, Desk Video Sync, Superset Dashboards)</w:t>
        <w:br/>
        <w:t>├── services/</w:t>
        <w:br/>
        <w:t>│   ├── gateway/                 # שרת שער מקומי (Signaling, DB Cache, go2rtc Camera Proxy)</w:t>
        <w:br/>
        <w:t>│   └── analytics/               # שירות ניתוח קינמטי, cDTW לשורה 3, וייצוא DuckDB/Parquet (FastAPI)</w:t>
        <w:br/>
        <w:t>├── packages/</w:t>
        <w:br/>
        <w:t>│   ├── shared-types/            # מודלי נתונים, ממשקים ו-Enums משותפים (TypeScript)</w:t>
        <w:br/>
        <w:t>│   ├── emr-protocol/            # מודול סריאליזציה בינארית (24-Byte Struct) ומילון OpCodes</w:t>
        <w:br/>
        <w:t>│   └── template-schemas/        # סכמות JSON של תבניות כתיבה (גריד 3x5, מחברת 10 שורות, אותיות ט')</w:t>
        <w:br/>
        <w:t>└── docker/                      # תצורות Docker לפיתוח מקומי (Postgres+Timescale, MinIO, go2rtc)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3. Binary Wire Protocol &amp; Serialization Specification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C / C++ &amp; TypedArray 24-Byte Binary EMR Sample Struct (Little-Endian IEEE 754)</w:t>
        <w:br/>
        <w:t>#pragma pack(push, 1)</w:t>
        <w:br/>
        <w:t>struct EMRSampleRecord {</w:t>
        <w:br/>
        <w:t xml:space="preserve">    uint32_t timestamp_offset_ms; // 4 Bytes: Milliseconds elapsed since block launch</w:t>
        <w:br/>
        <w:t xml:space="preserve">    float    x_coord;             // 4 Bytes: Normalized X sub-pixel coordinate (0.0000 - 1.0000)</w:t>
        <w:br/>
        <w:t xml:space="preserve">    float    y_coord;             // 4 Bytes: Normalized Y sub-pixel coordinate (0.0000 - 1.0000)</w:t>
        <w:br/>
        <w:t xml:space="preserve">    float    pressure;            // 4 Bytes: Normalized pen tip pressure (0.0000 - 1.0000)</w:t>
        <w:br/>
        <w:t xml:space="preserve">    int16_t  tilt_altitude;       // 2 Bytes: Pen vertical angle relative to tablet plane (0 - 90 deg)</w:t>
        <w:br/>
        <w:t xml:space="preserve">    int16_t  tilt_azimuth;        // 2 Bytes: Pen rotational angle around surface normal (0 - 360 deg)</w:t>
        <w:br/>
        <w:t xml:space="preserve">    uint8_t  stroke_flags;        // 1 Byte: Bit 0: PenDown, Bit 1: InAirHover, Bit 2: Eraser, Bit 3: TargetHit</w:t>
        <w:br/>
        <w:t xml:space="preserve">    uint8_t  active_house_id;     // 1 Byte: Identifier of active house/cell (1 to 15)</w:t>
        <w:br/>
        <w:t xml:space="preserve">    uint16_t reserved_padding;    // 2 Bytes: Alignment padding (0x0000)</w:t>
        <w:br/>
        <w:t>};</w:t>
        <w:br/>
        <w:t>#pragma pack(pop)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4. Dynamic Canvas Engine &amp; Templates Specification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{</w:t>
        <w:br/>
        <w:t xml:space="preserve">  "$schema": "http://json-schema.org/draft-07/schema#",</w:t>
        <w:br/>
        <w:t xml:space="preserve">  "title": "ILTDynamicTemplateDefinition",</w:t>
        <w:br/>
        <w:t xml:space="preserve">  "type": "object",</w:t>
        <w:br/>
        <w:t xml:space="preserve">  "properties": {</w:t>
        <w:br/>
        <w:t xml:space="preserve">    "template_id": { "type": "string" },</w:t>
        <w:br/>
        <w:t xml:space="preserve">    "template_name": { "type": "string" },</w:t>
        <w:br/>
        <w:t xml:space="preserve">    "ruling_type": { "type": "string", "enum": ["NOTEBOOK_10_ROWS", "NOTEBOOK_14_ROWS", "NOTEBOOK_1_ROW", "GRID_3X5", "FREE_CANVAS"] },</w:t>
        <w:br/>
        <w:t xml:space="preserve">    "target_grade_level": { "type": "string", "default": "ALL_GRADES" },</w:t>
        <w:br/>
        <w:t xml:space="preserve">    "canvas_schema": {</w:t>
        <w:br/>
        <w:t xml:space="preserve">      "type": "object",</w:t>
        <w:br/>
        <w:t xml:space="preserve">      "properties": {</w:t>
        <w:br/>
        <w:t xml:space="preserve">        "num_lines": { "type": "integer" },</w:t>
        <w:br/>
        <w:t xml:space="preserve">        "line_spacing_px": { "type": "number" },</w:t>
        <w:br/>
        <w:t xml:space="preserve">        "margin_side": { "type": "string", "enum": ["RIGHT", "LEFT", "NONE"] },</w:t>
        <w:br/>
        <w:t xml:space="preserve">        "margin_offset_px": { "type": "number" },</w:t>
        <w:br/>
        <w:t xml:space="preserve">        "active_row_indices": { "type": "array", "items": { "type": "integer" } }</w:t>
        <w:br/>
        <w:t xml:space="preserve">      },</w:t>
        <w:br/>
        <w:t xml:space="preserve">      "required": ["num_lines", "line_spacing_px", "margin_side", "active_row_indices"]</w:t>
        <w:br/>
        <w:t xml:space="preserve">    },</w:t>
        <w:br/>
        <w:t xml:space="preserve">    "rules_schema": {</w:t>
        <w:br/>
        <w:t xml:space="preserve">      "type": "object",</w:t>
        <w:br/>
        <w:t xml:space="preserve">      "properties": {</w:t>
        <w:br/>
        <w:t xml:space="preserve">        "max_internal_pen_lifts": { "type": "integer", "default": 0 },</w:t>
        <w:br/>
        <w:t xml:space="preserve">        "width_nominal_mm": { "type": "number", "default": 15.0 },</w:t>
        <w:br/>
        <w:t xml:space="preserve">        "width_tolerance_mm": { "type": "number", "default": 2.0 },</w:t>
        <w:br/>
        <w:t xml:space="preserve">        "forward_only_locking": { "type": "boolean", "default": true }</w:t>
        <w:br/>
        <w:t xml:space="preserve">      }</w:t>
        <w:br/>
        <w:t xml:space="preserve">    }</w:t>
        <w:br/>
        <w:t xml:space="preserve">  },</w:t>
        <w:br/>
        <w:t xml:space="preserve">  "required": ["template_id", "template_name", "ruling_type", "canvas_schema", "rules_schema"]</w:t>
        <w:br/>
        <w:t>}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student_kiosk_canvas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1: Student Tablet Canvas with Forward-Only Dynamic Lock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notebook_canvas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2: Lined Notebook Canvas Aligned to Original Study Ruling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5. State Machines, Proctor Cockpit &amp; Comparative Dashboard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3: Evaluator Control &amp; Protocol Dispatcher Console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evaluator_cockpit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4: Proctor Cockpit (80% Live Mirror / 20% Telemetry)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5: Longitudinal Comparative Summary Dashboard (3 Distinct Metrics)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6. Relational Database Schema &amp; Analytical Views (DDL v5.3)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ILT PRODUCTION DDL (PostgreSQL 16 + TimescaleDB) - Release 5.3 / DDD v1.2</w:t>
        <w:br/>
        <w:t>-- =============================================================================</w:t>
        <w:br/>
        <w:t>CREATE EXTENSION IF NOT EXISTS "uuid-ossp";</w:t>
        <w:br/>
        <w:t>CREATE EXTENSION IF NOT EXISTS "timescaledb";</w:t>
        <w:br/>
        <w:br/>
        <w:t>-- 1. System Configuration &amp; Global Defaults</w:t>
        <w:br/>
        <w:t>CREATE TABLE system_config (</w:t>
        <w:br/>
        <w:t xml:space="preserve">    config_id INT PRIMARY KEY DEFAULT 1,</w:t>
        <w:br/>
        <w:t xml:space="preserve">    in_transition_delay_sec INT NOT NULL DEFAULT 20, -- Default In-Transition: 20s</w:t>
        <w:br/>
        <w:t xml:space="preserve">    inactivity_timeout_sec INT NOT NULL DEFAULT 20,  -- Default Inactivity Timeout: 20s</w:t>
        <w:br/>
        <w:t xml:space="preserve">    post_block_timeout_sec INT NOT NULL DEFAULT 30,  -- Timeout post-15th letter: 30s</w:t>
        <w:br/>
        <w:t xml:space="preserve">    notebook_page_timeout_sec INT NOT NULL DEFAULT 60,</w:t>
        <w:br/>
        <w:t xml:space="preserve">    video_recording_enabled BOOLEAN NOT NULL DEFAULT TRUE,</w:t>
        <w:br/>
        <w:t xml:space="preserve">    require_research_director_approval BOOLEAN NOT NULL DEFAULT TRUE,</w:t>
        <w:br/>
        <w:t xml:space="preserve">    score_weight_pen_lifts_pct NUMERIC(5,2) NOT NULL DEFAULT 35.00,</w:t>
        <w:br/>
        <w:t xml:space="preserve">    score_weight_accuracy_pct NUMERIC(5,2) NOT NULL DEFAULT 40.00,</w:t>
        <w:br/>
        <w:t xml:space="preserve">    score_weight_time_pct NUMERIC(5,2) NOT NULL DEFAULT 25.00,</w:t>
        <w:br/>
        <w:t xml:space="preserve">    CONSTRAINT chk_weights_sum_100 CHECK (</w:t>
        <w:br/>
        <w:t xml:space="preserve">        (score_weight_pen_lifts_pct + score_weight_accuracy_pct + score_weight_time_pct) = 100.00</w:t>
        <w:br/>
        <w:t xml:space="preserve">    ),</w:t>
        <w:br/>
        <w:t xml:space="preserve">    updated_at TIMESTAMP WITH TIME ZONE DEFAULT CURRENT_TIMESTAMP</w:t>
        <w:br/>
        <w:t>);</w:t>
        <w:br/>
        <w:br/>
        <w:t>-- 2. Domains Table (with Research Director Authorization for Overrides)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override_in_transition_sec INT NULL,</w:t>
        <w:br/>
        <w:t xml:space="preserve">    override_inactivity_timeout_sec INT NULL,</w:t>
        <w:br/>
        <w:t xml:space="preserve">    override_video_enabled BOOLEAN NULL,</w:t>
        <w:br/>
        <w:t xml:space="preserve">    timer_approved_by_research_director VARCHAR(100) NULL,</w:t>
        <w:br/>
        <w:t xml:space="preserve">    timer_approval_timestamp TIMESTAMP WITH TIME ZONE NULL,</w:t>
        <w:br/>
        <w:t xml:space="preserve">    created_at TIMESTAMP WITH TIME ZONE DEFAULT CURRENT_TIMESTAMP</w:t>
        <w:br/>
        <w:t>);</w:t>
        <w:br/>
        <w:br/>
        <w:t>-- 3. Dynamic Templates Engine</w:t>
        <w:br/>
        <w:t>CREATE TABLE dynamic_templates (</w:t>
        <w:br/>
        <w:t xml:space="preserve">    template_id VARCHAR(50) PRIMARY KEY,</w:t>
        <w:br/>
        <w:t xml:space="preserve">    template_name VARCHAR(100) NOT NULL,</w:t>
        <w:br/>
        <w:t xml:space="preserve">    template_category VARCHAR(30) NOT NULL,</w:t>
        <w:br/>
        <w:t xml:space="preserve">    ruling_type VARCHAR(30) NOT NULL,</w:t>
        <w:br/>
        <w:t xml:space="preserve">    target_grade_level VARCHAR(30) DEFAULT 'ALL_GRADES',</w:t>
        <w:br/>
        <w:t xml:space="preserve">    canvas_schema JSONB NOT NULL,</w:t>
        <w:br/>
        <w:t xml:space="preserve">    rules_schema JSONB NOT NULL,</w:t>
        <w:br/>
        <w:t xml:space="preserve">    is_active BOOLEAN DEFAULT TRUE,</w:t>
        <w:br/>
        <w:t xml:space="preserve">    created_at TIMESTAMP WITH TIME ZONE DEFAULT CURRENT_TIMESTAMP</w:t>
        <w:br/>
        <w:t>);</w:t>
        <w:br/>
        <w:br/>
        <w:t>-- 4. Canonical Models for Freehand Row 3 Evaluation</w:t>
        <w:br/>
        <w:t>CREATE TABLE letter_canonical_models (</w:t>
        <w:br/>
        <w:t xml:space="preserve">    letter_id VARCHAR(10) PRIMARY KEY,</w:t>
        <w:br/>
        <w:t xml:space="preserve">    language_code VARCHAR(5) NOT NULL,</w:t>
        <w:br/>
        <w:t xml:space="preserve">    letter_char VARCHAR(5) NOT NULL,</w:t>
        <w:br/>
        <w:t xml:space="preserve">    expected_strokes_count INT NOT NULL DEFAULT 1,</w:t>
        <w:br/>
        <w:t xml:space="preserve">    canonical_aspect_ratio NUMERIC(5,3) NOT NULL,</w:t>
        <w:br/>
        <w:t xml:space="preserve">    canonical_points JSONB NOT NULL,</w:t>
        <w:br/>
        <w:t xml:space="preserve">    created_at TIMESTAMP WITH TIME ZONE DEFAULT CURRENT_TIMESTAMP</w:t>
        <w:br/>
        <w:t>);</w:t>
        <w:br/>
        <w:br/>
        <w:t>-- 5. Sessions Table (3 Metrics Preserved Independently + Timer Snapshots)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school_name VARCHAR(150) NOT NULL,</w:t>
        <w:br/>
        <w:t xml:space="preserve">    grade_class VARCHAR(50) NOT NULL,</w:t>
        <w:br/>
        <w:t xml:space="preserve">    evaluator_name VARCHAR(120) NOT NULL,</w:t>
        <w:br/>
        <w:t xml:space="preserve">    assessment_date DATE NOT NULL DEFAULT CURRENT_DATE,</w:t>
        <w:br/>
        <w:t xml:space="preserve">    examinee_alias VARCHAR(50) NOT NULL,</w:t>
        <w:br/>
        <w:t xml:space="preserve">    examinee_initials VARCHAR(5) NOT NULL,</w:t>
        <w:br/>
        <w:t xml:space="preserve">    student_language VARCHAR(5) DEFAULT 'he',</w:t>
        <w:br/>
        <w:t xml:space="preserve">    session_stage VARCHAR(30) NOT NULL,</w:t>
        <w:br/>
        <w:t xml:space="preserve">    is_charging_during_test BOOLEAN DEFAULT FALSE,</w:t>
        <w:br/>
        <w:t xml:space="preserve">    sys_in_transition_sec INT NOT NULL DEFAULT 20,</w:t>
        <w:br/>
        <w:t xml:space="preserve">    dom_in_transition_sec INT NOT NULL DEFAULT 20,</w:t>
        <w:br/>
        <w:t xml:space="preserve">    sys_inactivity_sec INT NOT NULL DEFAULT 20,</w:t>
        <w:br/>
        <w:t xml:space="preserve">    dom_inactivity_sec INT NOT NULL DEFAULT 20,</w:t>
        <w:br/>
        <w:t xml:space="preserve">    video_recording_enabled BOOLEAN NOT NULL DEFAULT TRUE,</w:t>
        <w:br/>
        <w:t xml:space="preserve">    warmup_row_passed BOOLEAN DEFAULT FALSE,</w:t>
        <w:br/>
        <w:t xml:space="preserve">    created_at TIMESTAMP WITH TIME ZONE DEFAULT CURRENT_TIMESTAMP</w:t>
        <w:br/>
        <w:t>);</w:t>
        <w:br/>
        <w:br/>
        <w:t>-- 6. Assessment Blocks Table (Preserving 3 Distinct Metrics Independently)</w:t>
        <w:br/>
        <w:t>CREATE TABLE session_blocks (</w:t>
        <w:br/>
        <w:t xml:space="preserve">    block_id BIGSERIAL PRIMARY KEY,</w:t>
        <w:br/>
        <w:t xml:space="preserve">    session_id UUID NOT NULL REFERENCES sessions(session_id) ON DELETE CASCADE,</w:t>
        <w:br/>
        <w:t xml:space="preserve">    block_type VARCHAR(30) NOT NULL,</w:t>
        <w:br/>
        <w:t xml:space="preserve">    block_index INT NOT NULL,</w:t>
        <w:br/>
        <w:t xml:space="preserve">    target_letter VARCHAR(5) NULL,</w:t>
        <w:br/>
        <w:t xml:space="preserve">    pen_lifts_count INT NOT NULL,</w:t>
        <w:br/>
        <w:t xml:space="preserve">    accuracy_pct NUMERIC(5,2) NOT NULL,</w:t>
        <w:br/>
        <w:t xml:space="preserve">    total_duration_ms INT NOT NULL,</w:t>
        <w:br/>
        <w:t xml:space="preserve">    composite_score NUMERIC(6,2) NULL,</w:t>
        <w:br/>
        <w:t xml:space="preserve">    is_repeated_disrupted BOOLEAN DEFAULT FALSE,</w:t>
        <w:br/>
        <w:t xml:space="preserve">    created_at TIMESTAMP WITH TIME ZONE DEFAULT CURRENT_TIMESTAMP</w:t>
        <w:br/>
        <w:t>);</w:t>
        <w:br/>
        <w:br/>
        <w:t>-- 7. High-Frequency EMR Telemetry (TimescaleDB Hypertable with 1-Day Chunks)</w:t>
        <w:br/>
        <w:t>CREATE TABLE pen_telemetry_chunks (</w:t>
        <w:br/>
        <w:t xml:space="preserve">    recorded_at TIMESTAMP WITH TIME ZONE NOT NULL,</w:t>
        <w:br/>
        <w:t xml:space="preserve">    session_id UUID NOT NULL,</w:t>
        <w:br/>
        <w:t xml:space="preserve">    block_index INT NOT NULL,</w:t>
        <w:br/>
        <w:t xml:space="preserve">    house_id INT NOT NULL,</w:t>
        <w:br/>
        <w:t xml:space="preserve">    time_offset_ms INT NOT NULL,</w:t>
        <w:br/>
        <w:t xml:space="preserve">    x NUMERIC(8,4) NOT NULL,</w:t>
        <w:br/>
        <w:t xml:space="preserve">    y NUMERIC(8,4) NOT NULL,</w:t>
        <w:br/>
        <w:t xml:space="preserve">    pressure NUMERIC(6,5) NOT NULL,</w:t>
        <w:br/>
        <w:t xml:space="preserve">    tilt_altitude SMALLINT NOT NULL,</w:t>
        <w:br/>
        <w:t xml:space="preserve">    tilt_azimuth SMALLINT NOT NULL,</w:t>
        <w:br/>
        <w:t xml:space="preserve">    is_hover BOOLEAN NOT NULL,</w:t>
        <w:br/>
        <w:t xml:space="preserve">    is_pen_down BOOLEAN NOT NULL</w:t>
        <w:br/>
        <w:t>);</w:t>
        <w:br/>
        <w:t>SELECT create_hypertable('pen_telemetry_chunks', 'recorded_at', chunk_time_interval =&gt; INTERVAL '1 day');</w:t>
        <w:br/>
        <w:t>ALTER TABLE pen_telemetry_chunks SET (timescaledb.compress, timescaledb.compress_segmentby = 'session_id, block_index');</w:t>
        <w:br/>
        <w:t>SELECT add_compression_policy('pen_telemetry_chunks', INTERVAL '7 days');</w:t>
        <w:br/>
        <w:br/>
        <w:t>-- 8. Video Replay Records (Desk &amp; Hands RTSP / MP4 Ingestion)</w:t>
        <w:br/>
        <w:t>CREATE TABLE session_video_records (</w:t>
        <w:br/>
        <w:t xml:space="preserve">    video_id BIGSERIAL PRIMARY KEY,</w:t>
        <w:br/>
        <w:t xml:space="preserve">    session_id UUID NOT NULL REFERENCES sessions(session_id) ON DELETE CASCADE,</w:t>
        <w:br/>
        <w:t xml:space="preserve">    camera_model VARCHAR(100) DEFAULT 'Wireless IP Camera (RTSP)',</w:t>
        <w:br/>
        <w:t xml:space="preserve">    storage_bucket VARCHAR(50) DEFAULT 'ilt-session-videos',</w:t>
        <w:br/>
        <w:t xml:space="preserve">    video_object_key TEXT NOT NULL,</w:t>
        <w:br/>
        <w:t xml:space="preserve">    duration_sec NUMERIC(8,2) NOT NULL,</w:t>
        <w:br/>
        <w:t xml:space="preserve">    start_time_utc TIMESTAMP WITH TIME ZONE NOT NULL,</w:t>
        <w:br/>
        <w:t xml:space="preserve">    fps NUMERIC(4,2) DEFAULT 25.00,</w:t>
        <w:br/>
        <w:t xml:space="preserve">    resolution VARCHAR(20) DEFAULT '1280x720',</w:t>
        <w:br/>
        <w:t xml:space="preserve">    created_at TIMESTAMP WITH TIME ZONE DEFAULT CURRENT_TIMESTAMP</w:t>
        <w:br/>
        <w:t>);</w:t>
        <w:br/>
        <w:br/>
        <w:t>-- 9. Analytical Cohort Slices View (for Apache Superset, Metabase, DuckDB, Jupyter)</w:t>
        <w:br/>
        <w:t>CREATE OR REPLACE VIEW v_analyst_cohort_slices AS</w:t>
        <w:br/>
        <w:t xml:space="preserve">SELECT </w:t>
        <w:br/>
        <w:t xml:space="preserve">    s.session_id,</w:t>
        <w:br/>
        <w:t xml:space="preserve">    s.session_number,</w:t>
        <w:br/>
        <w:t xml:space="preserve">    s.examinee_alias,</w:t>
        <w:br/>
        <w:t xml:space="preserve">    s.examinee_initials,</w:t>
        <w:br/>
        <w:t xml:space="preserve">    d.domain_name,</w:t>
        <w:br/>
        <w:t xml:space="preserve">    s.school_name,</w:t>
        <w:br/>
        <w:t xml:space="preserve">    s.grade_class,</w:t>
        <w:br/>
        <w:t xml:space="preserve">    s.dominant_hand,</w:t>
        <w:br/>
        <w:t xml:space="preserve">    s.student_language,</w:t>
        <w:br/>
        <w:t xml:space="preserve">    s.session_stage,</w:t>
        <w:br/>
        <w:t xml:space="preserve">    s.assessment_date,</w:t>
        <w:br/>
        <w:t xml:space="preserve">    s.sys_in_transition_sec,</w:t>
        <w:br/>
        <w:t xml:space="preserve">    s.dom_in_transition_sec,</w:t>
        <w:br/>
        <w:t xml:space="preserve">    (s.dom_in_transition_sec::numeric / s.sys_in_transition_sec::numeric) AS timer_factoring_ratio,</w:t>
        <w:br/>
        <w:t xml:space="preserve">    sb.block_id,</w:t>
        <w:br/>
        <w:t xml:space="preserve">    sb.block_type,</w:t>
        <w:br/>
        <w:t xml:space="preserve">    sb.block_index,</w:t>
        <w:br/>
        <w:t xml:space="preserve">    sb.target_letter,</w:t>
        <w:br/>
        <w:t xml:space="preserve">    sb.pen_lifts_count,</w:t>
        <w:br/>
        <w:t xml:space="preserve">    sb.accuracy_pct,</w:t>
        <w:br/>
        <w:t xml:space="preserve">    sb.total_duration_ms,</w:t>
        <w:br/>
        <w:t xml:space="preserve">    (sb.total_duration_ms::numeric / 1000.0) AS total_duration_sec,</w:t>
        <w:br/>
        <w:t xml:space="preserve">    ((sb.total_duration_ms::numeric / 1000.0) * (s.sys_in_transition_sec::numeric / s.dom_in_transition_sec::numeric)) AS factored_duration_sec,</w:t>
        <w:br/>
        <w:t xml:space="preserve">    sb.composite_score,</w:t>
        <w:br/>
        <w:t xml:space="preserve">    sb.is_repeated_disrupted</w:t>
        <w:br/>
        <w:t>FROM sessions s</w:t>
        <w:br/>
        <w:t>JOIN domains d ON s.domain_id = d.domain_id</w:t>
        <w:br/>
        <w:t>JOIN session_blocks sb ON s.session_id = sb.session_id;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7. Kinematic Session Replay Engine &amp; Cohort Analytics Implementation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TypeScript Kinematic Replay Engine Implementation: </w:t>
      </w:r>
      <w:r>
        <w:rPr>
          <w:rFonts w:ascii="Calibri" w:hAnsi="Calibri" w:cs="Calibri"/>
          <w:b w:val="0"/>
          <w:i w:val="0"/>
          <w:color w:val="2D3748"/>
          <w:sz w:val="20"/>
        </w:rPr>
        <w:t>Canvas 2D stroke replayer, variable speed controls (0.25x-4x), and synchronized desk video: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Kinematic Session Replay Engine (TypeScript / React Canvas 2D)</w:t>
        <w:br/>
        <w:t>export class KinematicSessionReplayer {</w:t>
        <w:br/>
        <w:t xml:space="preserve">    private currentFrameIndex = 0;</w:t>
        <w:br/>
        <w:t xml:space="preserve">    private playbackSpeed = 1.0;</w:t>
        <w:br/>
        <w:t xml:space="preserve">    private isPlaying = false;</w:t>
        <w:br/>
        <w:t xml:space="preserve">    private animFrameId: number | null = null;</w:t>
        <w:br/>
        <w:br/>
        <w:t xml:space="preserve">    constructor(</w:t>
        <w:br/>
        <w:t xml:space="preserve">        private canvas: HTMLCanvasElement,</w:t>
        <w:br/>
        <w:t xml:space="preserve">        private samples: any[],</w:t>
        <w:br/>
        <w:t xml:space="preserve">        private videoElement?: HTMLVideoElement,</w:t>
        <w:br/>
        <w:t xml:space="preserve">        private onProgress?: (timeMs: number, sample: any) =&gt; void</w:t>
        <w:br/>
        <w:t xml:space="preserve">    ) {}</w:t>
        <w:br/>
        <w:br/>
        <w:t xml:space="preserve">    public play(): void {</w:t>
        <w:br/>
        <w:t xml:space="preserve">        this.isPlaying = true;</w:t>
        <w:br/>
        <w:t xml:space="preserve">        if (this.videoElement) this.videoElement.play();</w:t>
        <w:br/>
        <w:t xml:space="preserve">        this.renderLoop();</w:t>
        <w:br/>
        <w:t xml:space="preserve">    }</w:t>
        <w:br/>
        <w:br/>
        <w:t xml:space="preserve">    public pause(): void {</w:t>
        <w:br/>
        <w:t xml:space="preserve">        this.isPlaying = false;</w:t>
        <w:br/>
        <w:t xml:space="preserve">        if (this.animFrameId) cancelAnimationFrame(this.animFrameId);</w:t>
        <w:br/>
        <w:t xml:space="preserve">        if (this.videoElement) this.videoElement.pause();</w:t>
        <w:br/>
        <w:t xml:space="preserve">    }</w:t>
        <w:br/>
        <w:br/>
        <w:t xml:space="preserve">    public setSpeed(speed: number): void {</w:t>
        <w:br/>
        <w:t xml:space="preserve">        this.playbackSpeed = speed;</w:t>
        <w:br/>
        <w:t xml:space="preserve">        if (this.videoElement) this.videoElement.playbackRate = speed;</w:t>
        <w:br/>
        <w:t xml:space="preserve">    }</w:t>
        <w:br/>
        <w:br/>
        <w:t xml:space="preserve">    public seek(targetTimeMs: number): void {</w:t>
        <w:br/>
        <w:t xml:space="preserve">        this.currentFrameIndex = this.samples.findIndex(s =&gt; s.timestamp_offset_ms &gt;= targetTimeMs);</w:t>
        <w:br/>
        <w:t xml:space="preserve">        if (this.currentFrameIndex === -1) this.currentFrameIndex = this.samples.length - 1;</w:t>
        <w:br/>
        <w:t xml:space="preserve">        if (this.videoElement) this.videoElement.currentTime = targetTimeMs / 1000.0;</w:t>
        <w:br/>
        <w:t xml:space="preserve">        this.renderUpToCurrentFrame();</w:t>
        <w:br/>
        <w:t xml:space="preserve">    }</w:t>
        <w:br/>
        <w:br/>
        <w:t xml:space="preserve">    private renderLoop = (): void =&gt; {</w:t>
        <w:br/>
        <w:t xml:space="preserve">        if (!this.isPlaying) return;</w:t>
        <w:br/>
        <w:t xml:space="preserve">        const currentSample = this.samples[this.currentFrameIndex];</w:t>
        <w:br/>
        <w:t xml:space="preserve">        this.drawStrokeSegment(currentSample);</w:t>
        <w:br/>
        <w:t xml:space="preserve">        if (this.onProgress) this.onProgress(currentSample.timestamp_offset_ms, currentSample);</w:t>
        <w:br/>
        <w:br/>
        <w:t xml:space="preserve">        this.currentFrameIndex += Math.max(1, Math.round(this.playbackSpeed));</w:t>
        <w:br/>
        <w:t xml:space="preserve">        if (this.currentFrameIndex &lt; this.samples.length) {</w:t>
        <w:br/>
        <w:t xml:space="preserve">            this.animFrameId = requestAnimationFrame(this.renderLoop);</w:t>
        <w:br/>
        <w:t xml:space="preserve">        } else {</w:t>
        <w:br/>
        <w:t xml:space="preserve">            this.pause();</w:t>
        <w:br/>
        <w:t xml:space="preserve">        }</w:t>
        <w:br/>
        <w:t xml:space="preserve">    };</w:t>
        <w:br/>
        <w:br/>
        <w:t xml:space="preserve">    private drawStrokeSegment(s: any): void {</w:t>
        <w:br/>
        <w:t xml:space="preserve">        const ctx = this.canvas.getContext('2d')!;</w:t>
        <w:br/>
        <w:t xml:space="preserve">        const x = s.x_coord * this.canvas.width;</w:t>
        <w:br/>
        <w:t xml:space="preserve">        const y = s.y_coord * this.canvas.height;</w:t>
        <w:br/>
        <w:t xml:space="preserve">        if (s.stroke_flags &amp; 0x01) { // Pen Down</w:t>
        <w:br/>
        <w:t xml:space="preserve">            ctx.fillStyle = this.getPressureColor(s.pressure);</w:t>
        <w:br/>
        <w:t xml:space="preserve">            ctx.beginPath();</w:t>
        <w:br/>
        <w:t xml:space="preserve">            ctx.arc(x, y, 2 + s.pressure * 4, 0, Math.PI * 2);</w:t>
        <w:br/>
        <w:t xml:space="preserve">            ctx.fill();</w:t>
        <w:br/>
        <w:t xml:space="preserve">        } else if (s.stroke_flags &amp; 0x02) { // In-Air Hover</w:t>
        <w:br/>
        <w:t xml:space="preserve">            ctx.fillStyle = '#ECC94B'; // Yellow hover line</w:t>
        <w:br/>
        <w:t xml:space="preserve">            ctx.fillRect(x - 1, y - 1, 2, 2);</w:t>
        <w:br/>
        <w:t xml:space="preserve">        }</w:t>
        <w:br/>
        <w:t xml:space="preserve">    }</w:t>
        <w:br/>
        <w:br/>
        <w:t xml:space="preserve">    private getPressureColor(p: number): string {</w:t>
        <w:br/>
        <w:t xml:space="preserve">        if (p &lt; 0.20) return '#38A169'; // Light Green</w:t>
        <w:br/>
        <w:t xml:space="preserve">        if (p &lt; 0.40) return '#3182CE'; // Medium Blue</w:t>
        <w:br/>
        <w:t xml:space="preserve">        return '#E53E3E';               // Firm Red</w:t>
        <w:br/>
        <w:t xml:space="preserve">    }</w:t>
        <w:br/>
        <w:t>}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Python DuckDB / Parquet Cohort Export Endpoint: </w:t>
      </w:r>
      <w:r>
        <w:rPr>
          <w:rFonts w:ascii="Calibri" w:hAnsi="Calibri" w:cs="Calibri"/>
          <w:b w:val="0"/>
          <w:i w:val="0"/>
          <w:color w:val="2D3748"/>
          <w:sz w:val="20"/>
        </w:rPr>
        <w:t>High-speed cohort slicing and direct Parquet export for researchers: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# Python Cohort Analytics &amp; Parquet / DuckDB Export Engine (FastAPI)</w:t>
        <w:br/>
        <w:t>import duckdb</w:t>
        <w:br/>
        <w:t>import pandas as pd</w:t>
        <w:br/>
        <w:t>from fastapi import APIRouter, Response</w:t>
        <w:br/>
        <w:br/>
        <w:t>router = APIRouter(prefix="/api/v1/analyst")</w:t>
        <w:br/>
        <w:br/>
        <w:t>@router.get("/export/parquet")</w:t>
        <w:br/>
        <w:t>def export_cohort_parquet(domain: str = None, grade: str = None, ses_low: bool = None):</w:t>
        <w:br/>
        <w:t xml:space="preserve">    con = duckdb.connect()</w:t>
        <w:br/>
        <w:t xml:space="preserve">    con.execute("INSTALL postgres; LOAD postgres;")</w:t>
        <w:br/>
        <w:t xml:space="preserve">    con.execute("ATTACH 'dbname=ilt_research user=ilt_admin host=db' AS pg (TYPE POSTGRES);")</w:t>
        <w:br/>
        <w:t xml:space="preserve">    </w:t>
        <w:br/>
        <w:t xml:space="preserve">    query = "SELECT * FROM pg.v_analyst_cohort_slices WHERE 1=1"</w:t>
        <w:br/>
        <w:t xml:space="preserve">    if domain: query += f" AND domain_name = '{domain}'"</w:t>
        <w:br/>
        <w:t xml:space="preserve">    if grade: query += f" AND grade_class LIKE '%{grade}%'"</w:t>
        <w:br/>
        <w:t xml:space="preserve">    </w:t>
        <w:br/>
        <w:t xml:space="preserve">    df = con.execute(query).df()</w:t>
        <w:br/>
        <w:t xml:space="preserve">    parquet_bytes = df.to_parquet(index=False)</w:t>
        <w:br/>
        <w:t xml:space="preserve">    </w:t>
        <w:br/>
        <w:t xml:space="preserve">    return Response(</w:t>
        <w:br/>
        <w:t xml:space="preserve">        content=parquet_bytes,</w:t>
        <w:br/>
        <w:t xml:space="preserve">        media_type="application/octet-stream",</w:t>
        <w:br/>
        <w:t xml:space="preserve">        headers={"Content-Disposition": "attachment; filename=ilt_cohort_data.parquet"}</w:t>
        <w:br/>
        <w:t xml:space="preserve">    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replay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6: Analyst Portal – Kinematic Session Replay Engine Synced with Desk Video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cohort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7: Open-Source Cohort Slice-and-Dice Analytics Dashboard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8. Kinematic Algorithms &amp; Intervention Program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import numpy as np</w:t>
        <w:br/>
        <w:t>from scipy.spatial import procrustes</w:t>
        <w:br/>
        <w:t>from fastdtw import fastdtw</w:t>
        <w:br/>
        <w:br/>
        <w:t>def evaluate_freehand_row3(stroke_points: np.ndarray, canonical_points: np.ndarray, canonical_aspect_ratio: float) -&gt; dict:</w:t>
        <w:br/>
        <w:t xml:space="preserve">    if len(stroke_points) &lt; 10:</w:t>
        <w:br/>
        <w:t xml:space="preserve">        return {"composite_accuracy": 0.0, "diagnostic_tag": "EMPTY_OR_NOISE", "valid": False}</w:t>
        <w:br/>
        <w:br/>
        <w:t xml:space="preserve">    diffs = np.diff(stroke_points, axis=0)</w:t>
        <w:br/>
        <w:t xml:space="preserve">    dists = np.hypot(diffs[:, 0], diffs[:, 1])</w:t>
        <w:br/>
        <w:t xml:space="preserve">    cum_dist = np.insert(np.cumsum(dists), 0, 0)</w:t>
        <w:br/>
        <w:t xml:space="preserve">    total_len = cum_dist[-1]</w:t>
        <w:br/>
        <w:t xml:space="preserve">    even_spaces = np.linspace(0, total_len, 100)</w:t>
        <w:br/>
        <w:t xml:space="preserve">    resampled_stroke = np.column_stack((</w:t>
        <w:br/>
        <w:t xml:space="preserve">        np.interp(even_spaces, cum_dist, stroke_points[:, 0]),</w:t>
        <w:br/>
        <w:t xml:space="preserve">        np.interp(even_spaces, cum_dist, stroke_points[:, 1])</w:t>
        <w:br/>
        <w:t xml:space="preserve">    ))</w:t>
        <w:br/>
        <w:br/>
        <w:t xml:space="preserve">    norm_stroke = (resampled_stroke - np.mean(resampled_stroke, axis=0)) / (np.std(resampled_stroke) + 1e-6)</w:t>
        <w:br/>
        <w:t xml:space="preserve">    norm_canonical = (canonical_points - np.mean(canonical_points, axis=0)) / (np.std(canonical_points) + 1e-6)</w:t>
        <w:br/>
        <w:br/>
        <w:t xml:space="preserve">    _, _, disparity = procrustes(norm_canonical, norm_stroke)</w:t>
        <w:br/>
        <w:t xml:space="preserve">    procrustes_score = max(0.0, min(100.0, 100.0 * (1.0 - disparity * 2.2)))</w:t>
        <w:br/>
        <w:br/>
        <w:t xml:space="preserve">    dtw_dist, _ = fastdtw(norm_stroke, norm_canonical, dist=2)</w:t>
        <w:br/>
        <w:t xml:space="preserve">    dtw_score = max(0.0, min(100.0, 100.0 * (1.0 - (dtw_dist / 100.0))))</w:t>
        <w:br/>
        <w:br/>
        <w:t xml:space="preserve">    w, h = np.ptp(stroke_points[:, 0]), np.ptp(stroke_points[:, 1])</w:t>
        <w:br/>
        <w:t xml:space="preserve">    actual_ratio = w / (h + 1e-6)</w:t>
        <w:br/>
        <w:t xml:space="preserve">    ratio_dev_pct = abs(actual_ratio - canonical_aspect_ratio) / canonical_aspect_ratio * 100.0</w:t>
        <w:br/>
        <w:br/>
        <w:t xml:space="preserve">    composite_acc = 0.55 * procrustes_score + 0.30 * dtw_score + 0.15 * max(0.0, 100.0 - ratio_dev_pct)</w:t>
        <w:br/>
        <w:t xml:space="preserve">    tag = "ACCURATE" if composite_acc &gt;= 80.0 else ("PROPORTION_DISTORTION" if ratio_dev_pct &gt; 25.0 else "SHAPE_DEFORMATION")</w:t>
        <w:br/>
        <w:br/>
        <w:t xml:space="preserve">    return {</w:t>
        <w:br/>
        <w:t xml:space="preserve">        "composite_accuracy": round(composite_acc, 2),</w:t>
        <w:br/>
        <w:t xml:space="preserve">        "procrustes_score": round(procrustes_score, 2),</w:t>
        <w:br/>
        <w:t xml:space="preserve">        "dtw_distance": round(dtw_dist, 2),</w:t>
        <w:br/>
        <w:t xml:space="preserve">        "aspect_ratio_deviation_pct": round(ratio_dev_pct, 2),</w:t>
        <w:br/>
        <w:t xml:space="preserve">        "diagnostic_tag": tag,</w:t>
        <w:br/>
        <w:t xml:space="preserve">        "valid": True</w:t>
        <w:br/>
        <w:t xml:space="preserve">    }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756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ntervention_tet_p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5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8: Sample Graded Intervention Training Sheet (Hebrew Letter Tet)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9. Appendix: Developer Implementation &amp; Onboarding Guide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Docker Compose Local Stack: </w:t>
      </w:r>
      <w:r>
        <w:rPr>
          <w:rFonts w:ascii="Calibri" w:hAnsi="Calibri" w:cs="Calibri"/>
          <w:b w:val="0"/>
          <w:i w:val="0"/>
          <w:color w:val="2D3748"/>
          <w:sz w:val="20"/>
        </w:rPr>
        <w:t>Launch TimescaleDB, MinIO, and go2rtc locally with one command: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version: '3.8'</w:t>
        <w:br/>
        <w:t>services:</w:t>
        <w:br/>
        <w:t xml:space="preserve">  db:</w:t>
        <w:br/>
        <w:t xml:space="preserve">    image: timescale/timescaledb:latest-pg16</w:t>
        <w:br/>
        <w:t xml:space="preserve">    container_name: ilt_db</w:t>
        <w:br/>
        <w:t xml:space="preserve">    environment:</w:t>
        <w:br/>
        <w:t xml:space="preserve">      POSTGRES_DB: ilt_research</w:t>
        <w:br/>
        <w:t xml:space="preserve">      POSTGRES_USER: ilt_admin</w:t>
        <w:br/>
        <w:t xml:space="preserve">      POSTGRES_PASSWORD: ilt_secret_password</w:t>
        <w:br/>
        <w:t xml:space="preserve">    ports:</w:t>
        <w:br/>
        <w:t xml:space="preserve">      - "5432:5432"</w:t>
        <w:br/>
        <w:t xml:space="preserve">    volumes:</w:t>
        <w:br/>
        <w:t xml:space="preserve">      - pgdata:/var/lib/postgresql/data</w:t>
        <w:br/>
        <w:t xml:space="preserve">    restart: always</w:t>
        <w:br/>
        <w:br/>
        <w:t xml:space="preserve">  minio:</w:t>
        <w:br/>
        <w:t xml:space="preserve">    image: minio/minio:latest</w:t>
        <w:br/>
        <w:t xml:space="preserve">    container_name: ilt_minio</w:t>
        <w:br/>
        <w:t xml:space="preserve">    command: server /data --console-address ":9001"</w:t>
        <w:br/>
        <w:t xml:space="preserve">    environment:</w:t>
        <w:br/>
        <w:t xml:space="preserve">      MINIO_ROOT_USER: minio_admin</w:t>
        <w:br/>
        <w:t xml:space="preserve">      MINIO_ROOT_PASSWORD: minio_secret_password</w:t>
        <w:br/>
        <w:t xml:space="preserve">    ports:</w:t>
        <w:br/>
        <w:t xml:space="preserve">      - "9000:9000"</w:t>
        <w:br/>
        <w:t xml:space="preserve">      - "9001:9001"</w:t>
        <w:br/>
        <w:t xml:space="preserve">    volumes:</w:t>
        <w:br/>
        <w:t xml:space="preserve">      - miniodata:/data</w:t>
        <w:br/>
        <w:t xml:space="preserve">    restart: always</w:t>
        <w:br/>
        <w:br/>
        <w:t xml:space="preserve">  go2rtc:</w:t>
        <w:br/>
        <w:t xml:space="preserve">    image: alexxit/go2rtc:latest</w:t>
        <w:br/>
        <w:t xml:space="preserve">    container_name: ilt_cms_gateway</w:t>
        <w:br/>
        <w:t xml:space="preserve">    ports:</w:t>
        <w:br/>
        <w:t xml:space="preserve">      - "1984:1984" # Management &amp; WebRTC API</w:t>
        <w:br/>
        <w:t xml:space="preserve">      - "8554:8554" # RTSP Relay Port</w:t>
        <w:br/>
        <w:t xml:space="preserve">      - "8555:8555" # WebRTC Live Port</w:t>
        <w:br/>
        <w:t xml:space="preserve">    volumes:</w:t>
        <w:br/>
        <w:t xml:space="preserve">      - ./go2rtc.yaml:/config/go2rtc.yaml</w:t>
        <w:br/>
        <w:t xml:space="preserve">    restart: always</w:t>
        <w:br/>
        <w:br/>
        <w:t>volumes:</w:t>
        <w:br/>
        <w:t xml:space="preserve">  pgdata:</w:t>
        <w:br/>
        <w:t xml:space="preserve">  miniodata: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Mock Stylus Simulator for Desktop Development: </w:t>
      </w:r>
      <w:r>
        <w:rPr>
          <w:rFonts w:ascii="Calibri" w:hAnsi="Calibri" w:cs="Calibri"/>
          <w:b w:val="0"/>
          <w:i w:val="0"/>
          <w:color w:val="2D3748"/>
          <w:sz w:val="20"/>
        </w:rPr>
        <w:t>Maps mouse events to simulated EMR samples with pressure and hover: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Mock Wacom EMR Stylus Simulator for Desktop Browser Development</w:t>
        <w:br/>
        <w:t>export class MockEMRStylusSimulator {</w:t>
        <w:br/>
        <w:t xml:space="preserve">    private isMouseDown = false;</w:t>
        <w:br/>
        <w:t xml:space="preserve">    private startTime = 0;</w:t>
        <w:br/>
        <w:br/>
        <w:t xml:space="preserve">    constructor(private canvas: HTMLCanvasElement, private onSample: (s: any) =&gt; void) {</w:t>
        <w:br/>
        <w:t xml:space="preserve">        this.canvas.addEventListener('mousedown', (e) =&gt; {</w:t>
        <w:br/>
        <w:t xml:space="preserve">            this.isMouseDown = true;</w:t>
        <w:br/>
        <w:t xml:space="preserve">            this.startTime = performance.now();</w:t>
        <w:br/>
        <w:t xml:space="preserve">            this.emit(e, 0.45, true, false);</w:t>
        <w:br/>
        <w:t xml:space="preserve">        });</w:t>
        <w:br/>
        <w:t xml:space="preserve">        window.addEventListener('mouseup', (e) =&gt; {</w:t>
        <w:br/>
        <w:t xml:space="preserve">            if (this.isMouseDown) {</w:t>
        <w:br/>
        <w:t xml:space="preserve">                this.isMouseDown = false;</w:t>
        <w:br/>
        <w:t xml:space="preserve">                this.emit(e, 0.0, false, false);</w:t>
        <w:br/>
        <w:t xml:space="preserve">            }</w:t>
        <w:br/>
        <w:t xml:space="preserve">        });</w:t>
        <w:br/>
        <w:t xml:space="preserve">        this.canvas.addEventListener('mousemove', (e) =&gt; {</w:t>
        <w:br/>
        <w:t xml:space="preserve">            const pressure = this.isMouseDown ? 0.55 + 0.15 * Math.sin(performance.now() / 80) : 0.0;</w:t>
        <w:br/>
        <w:t xml:space="preserve">            const isHover = !this.isMouseDown;</w:t>
        <w:br/>
        <w:t xml:space="preserve">            this.emit(e, pressure, this.isMouseDown, isHover);</w:t>
        <w:br/>
        <w:t xml:space="preserve">        });</w:t>
        <w:br/>
        <w:t xml:space="preserve">    }</w:t>
        <w:br/>
        <w:br/>
        <w:t xml:space="preserve">    private emit(e: MouseEvent, pressure: number, isPenDown: boolean, isHover: boolean) {</w:t>
        <w:br/>
        <w:t xml:space="preserve">        const rect = this.canvas.getBoundingClientRect();</w:t>
        <w:br/>
        <w:t xml:space="preserve">        const x = (e.clientX - rect.left) / rect.width;</w:t>
        <w:br/>
        <w:t xml:space="preserve">        const y = (e.clientY - rect.top) / rect.height;</w:t>
        <w:br/>
        <w:t xml:space="preserve">        this.onSample({</w:t>
        <w:br/>
        <w:t xml:space="preserve">            time_offset_ms: Math.round(performance.now() - this.startTime),</w:t>
        <w:br/>
        <w:t xml:space="preserve">            x: Number(x.toFixed(5)),</w:t>
        <w:br/>
        <w:t xml:space="preserve">            y: Number(y.toFixed(5)),</w:t>
        <w:br/>
        <w:t xml:space="preserve">            pressure: Number(pressure.toFixed(4)),</w:t>
        <w:br/>
        <w:t xml:space="preserve">            tilt_altitude: 60,</w:t>
        <w:br/>
        <w:t xml:space="preserve">            tilt_azimuth: 180,</w:t>
        <w:br/>
        <w:t xml:space="preserve">            is_pen_down: isPenDown,</w:t>
        <w:br/>
        <w:t xml:space="preserve">            is_hover: isHover</w:t>
        <w:br/>
        <w:t xml:space="preserve">        });</w:t>
        <w:br/>
        <w:t xml:space="preserve">    }</w:t>
        <w:br/>
        <w:t>}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Mandatory Developer Guardrails: </w:t>
      </w:r>
      <w:r>
        <w:rPr>
          <w:rFonts w:ascii="Calibri" w:hAnsi="Calibri" w:cs="Calibri"/>
          <w:b w:val="0"/>
          <w:i w:val="0"/>
          <w:color w:val="2D3748"/>
          <w:sz w:val="20"/>
        </w:rPr>
        <w:t>(1) Strictly 24-byte binary protocol for live EMR telemetry; (2) Enforce Sum(Weights) == 100% in UI and API; (3) Research Director authorization code required for timer overrides; (4) Preserve 3 distinct metric columns across all APIs and exports.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